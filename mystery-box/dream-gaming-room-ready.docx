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My Dream Gaming Room</w:t>
      </w:r>
    </w:p>
    <w:p>
      <w:pPr>
        <w:spacing w:line="360" w:lineRule="auto"/>
      </w:pPr>
      <w:r>
        <w:rPr>
          <w:sz w:val="24"/>
        </w:rPr>
        <w:t>My dream gaming room is the best place to play and relax with my freinds. The walls are dark blue, and bright lights glow purple and green. There is a soft sofa, a mini fridge full of snaks and a big shelf of games. It is an awsome room!</w:t>
      </w:r>
    </w:p>
    <w:p>
      <w:pPr>
        <w:pStyle w:val="Heading1"/>
      </w:pPr>
      <w:r>
        <w:t>Room Features</w:t>
      </w:r>
    </w:p>
    <w:p>
      <w:pPr>
        <w:pStyle w:val="ListBullet"/>
        <w:spacing w:line="360" w:lineRule="auto"/>
      </w:pPr>
      <w:r>
        <w:rPr>
          <w:sz w:val="24"/>
        </w:rPr>
        <w:t>A huge curved screen for racing games</w:t>
      </w:r>
    </w:p>
    <w:p>
      <w:pPr>
        <w:pStyle w:val="ListBullet"/>
        <w:spacing w:line="360" w:lineRule="auto"/>
      </w:pPr>
      <w:r>
        <w:rPr>
          <w:sz w:val="24"/>
        </w:rPr>
        <w:t>Two loud speakers for music</w:t>
      </w:r>
    </w:p>
    <w:p>
      <w:pPr>
        <w:pStyle w:val="ListBullet"/>
        <w:spacing w:line="360" w:lineRule="auto"/>
      </w:pPr>
      <w:r>
        <w:rPr>
          <w:sz w:val="24"/>
        </w:rPr>
        <w:t>A gaming chair that glows in the dark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Dream Gaming Room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